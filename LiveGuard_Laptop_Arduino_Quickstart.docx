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8"/>
        </w:rPr>
        <w:t>LiveGuard-EHMS</w:t>
      </w:r>
    </w:p>
    <w:p>
      <w:pPr>
        <w:jc w:val="center"/>
      </w:pPr>
      <w:r>
        <w:rPr>
          <w:i/>
          <w:color w:val="555555"/>
          <w:sz w:val="28"/>
        </w:rPr>
        <w:t>Immediate Development Guide: Laptop + Arduino Sensor Prototype</w:t>
        <w:br/>
        <w:t>(No Raspberry Pi Required)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1. Overview: How Your Laptop Acts as the Edge Device</w:t>
      </w:r>
    </w:p>
    <w:p>
      <w:r>
        <w:t>While awaiting your Raspberry Pi, your Laptop functions as the complete Edge Intelligence Node. The Arduino acts strictly as a high-speed analog acquisition bridge, capturing real-time ECG signals at 360 Hz and streaming them over USB Serial into the Python pipeline running on your PC.</w:t>
      </w:r>
    </w:p>
    <w:p>
      <w:r>
        <w:t>The Laptop executes:</w:t>
        <w:br/>
        <w:t>• Digital Signal Filtering (0.5–40 Hz Butterworth Bandpass + 50 Hz Notch filter)</w:t>
        <w:br/>
        <w:t>• Real-Time Pan-Tompkins QRS / R-Peak Detection</w:t>
        <w:br/>
        <w:t>• 180-Sample Beat Normalization &amp; Windowing</w:t>
        <w:br/>
        <w:t>• PyTorch Stage 1 CNN AI Inference (&lt; 3ms per heartbeat)</w:t>
        <w:br/>
        <w:t>• WebSocket Live Telemetry Server (for browser dashboard display)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2. Step 1: Wire the AD8232 to Your Arduino</w:t>
      </w:r>
    </w:p>
    <w:p>
      <w:r>
        <w:t>Use jumper wires to connect the AD8232 ECG sensor to your Arduino Uno or Nano as follows: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b/>
              </w:rPr>
              <w:t>AD8232 Sensor Pin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Arduino Pin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Wire Color</w:t>
            </w:r>
          </w:p>
        </w:tc>
        <w:tc>
          <w:tcPr>
            <w:tcW w:type="dxa" w:w="2340"/>
            <w:shd w:fill="E8EEF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3.3V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3.3V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Power supply (Do NOT connect to 5V)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Ground reference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Pin A0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Yellow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Analog ECG voltage signal (0-1023)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 Pin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Leads-Off Detection Positive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LO-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Digital Pin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Leads-Off Detection Negative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SDN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Unconnected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Leave open / unconnected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3. Step 2: Stick the 3 Electrodes on Your Body</w:t>
      </w:r>
    </w:p>
    <w:p>
      <w:r>
        <w:t>Connect the 3.5mm electrode cable into the AD8232 jack and attach 3 disposable gel pads:</w:t>
        <w:br/>
        <w:t>1. RED (RA - Right Arm): Stick below your right collarbone (clavicle) or on right inner wrist.</w:t>
        <w:br/>
        <w:t>2. YELLOW (LA - Left Arm): Stick below your left collarbone (clavicle) or on left inner wrist.</w:t>
        <w:br/>
        <w:t>3. GREEN (RL - Right Leg): Stick on your lower right abdomen / ribcage (Ground reference electrode).</w:t>
      </w:r>
    </w:p>
    <w:p>
      <w:r>
        <w:t>Important: Clean skin with an alcohol wipe to remove natural oils for clear waveforms with no drift.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4. Step 3: Upload Firmware to Arduino</w:t>
      </w:r>
    </w:p>
    <w:p>
      <w:r>
        <w:t>1. Open the Arduino IDE on your laptop.</w:t>
        <w:br/>
        <w:t>2. Open file: c:\LiveGuard\edge_system\arduino_bridge\liveguard_sensor_bridge.ino</w:t>
        <w:br/>
        <w:t>3. Plug the Arduino into your laptop via USB cable.</w:t>
        <w:br/>
        <w:t>4. Go to Tools -&gt; Board -&gt; Select 'Arduino Uno' (or Nano).</w:t>
        <w:br/>
        <w:t>5. Go to Tools -&gt; Port -&gt; Select your COM port (e.g., COM3, COM4).</w:t>
        <w:br/>
        <w:t>6. Click the Upload button (Arrow icon).</w:t>
        <w:br/>
        <w:t>7. Optional Test: Open Tools -&gt; Serial Plotter, set baud rate to 115200 to see live heartbeats!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5. Step 4: Run the LiveGuard Edge AI on Your Laptop</w:t>
      </w:r>
    </w:p>
    <w:p>
      <w:r>
        <w:t>1. Open PowerShell or Command Prompt in c:\LiveGuard</w:t>
        <w:br/>
        <w:t>2. Install required Python packages:</w:t>
        <w:br/>
        <w:t xml:space="preserve">   pip install pyserial websockets torch scipy numpy scikit-learn</w:t>
        <w:br/>
        <w:br/>
        <w:t>3. Make sure to CLOSE the Arduino Serial Monitor / Serial Plotter so the COM port is free.</w:t>
        <w:br/>
        <w:br/>
        <w:t>4. Start the Edge AI engine with live sensors:</w:t>
        <w:br/>
        <w:t xml:space="preserve">   python -m edge_system.run_edge --source ARDUINO --port COM3</w:t>
        <w:br/>
        <w:br/>
        <w:t>5. Or test in Mock Mode without any wires connected:</w:t>
        <w:br/>
        <w:t xml:space="preserve">   python -m edge_system.run_edge --source MOCK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6. Understanding Terminal Outputs</w:t>
      </w:r>
    </w:p>
    <w:p>
      <w:r>
        <w:t>When the pipeline is running, it segments every heartbeat and displays:</w:t>
        <w:br/>
        <w:t>• Beat Number &amp; Real-time Heart Rate (BPM)</w:t>
        <w:br/>
        <w:t>• AI Diagnosis: [NORMAL BEAT] (Conf: 98.2%) or [ABNORMAL/ARRHYTHMIA] (Prob: 0.88)</w:t>
        <w:br/>
        <w:t>• Total Arrhythmia Alerts count</w:t>
        <w:br/>
        <w:t>• WebSocket server status streaming at ws://0.0.0.0:8765 for the web dashboard.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7. Troubleshooting &amp; Common Fixes</w:t>
      </w:r>
    </w:p>
    <w:p>
      <w:r>
        <w:t>• 'PermissionError / Access Denied on COM port':</w:t>
        <w:br/>
        <w:t xml:space="preserve">   Fix: The Arduino Serial Monitor is open in Arduino IDE. Close it so Python can access the port.</w:t>
        <w:br/>
        <w:br/>
        <w:t>• 'Leads-off detected warning':</w:t>
        <w:br/>
        <w:t xml:space="preserve">   Fix: One or more electrode pads came loose from your skin. Re-press the gel pads.</w:t>
        <w:br/>
        <w:br/>
        <w:t>• 'Signal looks like a flatline':</w:t>
        <w:br/>
        <w:t xml:space="preserve">   Fix: Ensure AD8232 is powered by 3.3V, GND is shared, and OUTPUT is connected to Analog Pin A0.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